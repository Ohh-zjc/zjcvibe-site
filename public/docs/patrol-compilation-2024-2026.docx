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洞庭湖护江档案 · 巡护记录汇编</w:t>
      </w:r>
    </w:p>
    <w:p>
      <w:pPr>
        <w:spacing w:after="360"/>
        <w:jc w:val="center"/>
      </w:pPr>
      <w:r>
        <w:rPr>
          <w:rFonts w:ascii="Times New Roman" w:hAnsi="Times New Roman" w:eastAsia="黑体"/>
          <w:b w:val="0"/>
          <w:color w:val="5A6C7D"/>
          <w:sz w:val="24"/>
        </w:rPr>
        <w:t>（2024 年 1 月 — 2026 年 10 月 · 共58条）</w:t>
      </w:r>
    </w:p>
    <w:p>
      <w:pPr>
        <w:spacing w:line="360" w:lineRule="auto" w:after="240"/>
        <w:ind w:firstLine="420"/>
      </w:pPr>
      <w:r>
        <w:rPr>
          <w:rFonts w:ascii="Times New Roman" w:hAnsi="Times New Roman" w:eastAsia="宋体"/>
          <w:b w:val="0"/>
          <w:sz w:val="21"/>
        </w:rPr>
        <w:t>说明：本汇编共整理 58 条巡护记录，时间跨度为 2024 年 1 月 — 2026 年 10 月，来源为协会巡护台账与现场记录，供协会复核修订后对外发布。巡护里程、时长与参与人数为台账汇编口径，正式公开前请以协会实际记录核对。</w:t>
      </w:r>
    </w:p>
    <w:p>
      <w:pPr>
        <w:spacing w:line="360" w:lineRule="auto" w:after="160"/>
      </w:pPr>
      <w:r>
        <w:rPr>
          <w:rFonts w:ascii="Times New Roman" w:hAnsi="Times New Roman" w:eastAsia="黑体"/>
          <w:b/>
          <w:sz w:val="28"/>
        </w:rPr>
        <w:t>一、记录一览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序号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标题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地点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里程(km)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人数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2024-01-14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冬季例行巡护，江豚越冬水域观察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洞庭湖江豚越冬水域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2024-01-28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冬季水位回落期，越冬水域再巡查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洞庭湖江豚越冬水域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2024-02-25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春节后首巡，水域渔具与漂浮物排查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洞庭湖扁山至城陵矶段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2024-03-02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禁渔期前的渔具摸排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洞庭湖扁山至城陵矶段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2024-03-16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春季例行巡护，恢复全线巡查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洞庭湖扁山水域至城陵矶段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2024-04-06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清明假期水域值守巡护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2024-04-21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禁渔期专项巡护，配合清网行动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2024-05-11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江豚活跃期断面观察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洞庭湖华龙码头至扁山水域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2024-05-19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江豚活跃期连续观察记录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洞庭湖华龙码头至扁山水域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2024-06-08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汛前联合排查拦河网具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2024-06-22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汛前水域巡护，排查拦河渔具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2024-07-13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汛期水面安全巡护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2024-07-27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高温期水面漂浮物清理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洞庭湖近岸水域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2024-08-10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暑期岸线防溺水与水鸟观察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洞庭湖华龙码头岸线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2024-09-15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秋季候鸟过境期巡护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东洞庭湖湿地水域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2024-09-28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候鸟初到时湿地巡护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东洞庭湖湿地水域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2024-10-05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国庆假期联合夜巡，守护重点水域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洞庭湖夜巡水域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2024-10-19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秋季联合夜巡与电捕排查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洞庭湖重点水域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2024-11-23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秋冬过渡期例行巡护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2024-12-14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入冬前巡护装备检查与试航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2025-01-04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元旦假期水域值守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2025-01-19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冬季巡护，一日两遇江豚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洞庭湖江豚活动水域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2025-02-08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新年首巡，无人机辅助岸线巡查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洞庭湖重点岸线段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2025-02-22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早春江豚活动线复查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洞庭湖江豚活动水域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2025-03-08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妇女节志愿巡护专场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洞庭湖近岸水域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2025-03-22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世界水日联合宣传巡护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2025-04-12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繁殖期船舶限速提醒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洞庭湖华龙码头至扁山水域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2025-04-27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春季繁殖期，重点水域连续观察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洞庭湖华龙码头至扁山水域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2025-05-10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禁渔期夜间联合巡查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2025-05-24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禁渔期专项夜巡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2025-06-14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汛前防汛安全排查巡护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洞庭湖城陵矶至三江口段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2025-06-28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汛期水位标尺复核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洞庭湖城陵矶至三江口段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2025-07-19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暑期游客水域安全巡护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2025-08-16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高温期水样采集与记录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2025-08-30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高温巡护与岸线垃圾排查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洞庭湖华龙码头岸线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2025-09-13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秋季清网联合行动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洞庭湖岳阳县水域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2025-10-11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候鸟迁徙期联合巡护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东洞庭湖湿地水域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2025-10-26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江豚秋冬季活动记录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洞庭湖江豚活动水域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2025-11-29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越冬候鸟巡护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东洞庭湖湿地水域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2025-12-20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越冬期首轮基线观察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洞庭湖江豚越冬水域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2026-01-11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新年首巡，无人机辅助岸线巡查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洞庭湖重点岸线段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2026-01-25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寒潮后水域与岸线复查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2026-02-21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春季巡护启动，全线恢复巡查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洞庭湖扁山水域至城陵矶段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2026-02-28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春季禁渔期启动宣传巡护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2026-03-14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江豚目击同步记录演练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洞庭湖江豚活动水域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2026-03-28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江豚目击记录专项巡护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洞庭湖江豚活动水域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2026-04-05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清明前后水域值守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洞庭湖近岸水域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2026-04-18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禁渔期清网行动配合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2026-05-16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繁殖期船舶干扰观察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2026-05-30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汛前拦河网具专项清理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洞庭湖东洞庭水域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2026-06-06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世界环境日联合宣传巡护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2026-06-20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汛前水域隐患排查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洞庭湖城陵矶段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2026-07-12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假期联合夜巡值守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洞庭湖重点水域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2026-07-15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随船入湖，记录一条巡护线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岳阳 · 洞庭湖重点水域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55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2026-08-15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全国生态日岸线净滩巡护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洞庭湖华龙码头岸线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2026-08-29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高温期水鸟与水位记录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东洞庭湖湿地水域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2026-09-19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秋季例行巡护与水位观察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洞庭湖华龙码头至扁山水域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58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2026-10-10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秋季联合清网与夜巡</w:t>
            </w:r>
          </w:p>
        </w:tc>
        <w:tc>
          <w:tcPr>
            <w:tcW w:type="dxa" w:w="1441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洞庭湖重点水域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441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</w:tbl>
    <w:p/>
    <w:p>
      <w:pPr>
        <w:spacing w:line="360" w:lineRule="auto" w:after="160"/>
      </w:pPr>
      <w:r>
        <w:rPr>
          <w:rFonts w:ascii="Times New Roman" w:hAnsi="Times New Roman" w:eastAsia="黑体"/>
          <w:b/>
          <w:sz w:val="28"/>
        </w:rPr>
        <w:t>二、逐条记录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1. 冬季例行巡护，江豚越冬水域观察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日期：2024-01-14　　地点：洞庭湖江豚越冬水域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参与人员：周建国、陈志强、邓丽华　　巡护里程：24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摘要：冬季例行巡护，重点观察江豚越冬水域的船只活动与水面情况，记录越冬期栖息环境。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1月14日，协会按冬季计划开展例行巡护。周建国、陈志强、邓丽华乘船对江豚越冬水域进行观察，记录水面船只通航与能见度情况。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当日水面平静，未发现异常作业行为。巡护结束后将观察记录归档，作为越冬期监测的日常积累。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标签：冬季巡护、江豚越冬、例行观察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2. 冬季水位回落期，越冬水域再巡查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日期：2024-01-28　　地点：洞庭湖江豚越冬水域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参与人员：周建国、吴桂英、郑永辉　　巡护里程：22 km　　时长：4.5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摘要：水位回落后复查越冬水域的船只活动与浅滩露出情况，补充冬季连续观察记录。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1月28日，协会对越冬水域开展补充巡查。周建国、吴桂英、郑永辉随船自码头出发，沿越冬水域岸线逐段观察，重点看水位回落后露出的浅滩与船只通行路线。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当日水位较上月巡护时下降约二十厘米，浅滩范围扩大。巡护记录了三处船只常走的近岸航线，建议在越冬期加强限速提示；未发现违规作业。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标签：冬季巡护、水位回落、越冬观察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3. 春节后首巡，水域渔具与漂浮物排查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日期：2024-02-25　　地点：洞庭湖扁山至城陵矶段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参与人员：刘东平、王秀芳、孙立军　　巡护里程：26 km　　时长：5.5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摘要：春节假期后恢复巡护，排查冬季遗留渔具与水面漂浮物，保持水域巡护连续性。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2月25日，协会组织春节后首轮巡护，刘东平、王秀芳、孙立军随船自扁山至城陵矶段往返，逐段观察水面漂浮物与岸线渔具。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巡护发现岸边残留废弃网具2处，已记录位置并通知渔政部门安排清理。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标签：春节巡护、漂浮物排查、渔具清理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4. 禁渔期前的渔具摸排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日期：2024-03-02　　地点：洞庭湖扁山至城陵矶段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参与人员：陈志强、马春梅、谭志刚　　巡护里程：27 km　　时长：5.5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摘要：禁渔期开始前对重点岸段做渔具摸排，把可能遗留的网具位置提前记录在案。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3月2日，协会在禁渔期启动前对扁山至城陵矶段做渔具摸排。陈志强、马春梅、谭志刚分段观察岸线，记录废弃网具、竹桩与地笼的分布位置。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当日共记录疑似残留渔具点位四处，其中两处位于枯水露出的滩涂上。点位与照片一并归档，禁渔期开始后由巡护队会同渔政逐处复核。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标签：禁渔期、渔具摸排、岸线巡查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5. 春季例行巡护，恢复全线巡查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日期：2024-03-16　　地点：洞庭湖扁山水域至城陵矶段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参与人员：周建国、陈志强、马春梅、赵海燕　　巡护里程：28 km　　时长：6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摘要：入春后首轮全线巡护，完成水面与岸线巡查，记录禁渔期渔具布设情况。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3月16日，协会巡护队按季度计划恢复全线巡查。周建国带队，陈志强、马春梅、赵海燕随船自码头出发，经扁山水域至城陵矶段折返。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沿途记录水面漂浮物分布，重点检查禁渔期违规渔具布设情况。当日未发现非法捕捞行为，岸边两处残旧地笼由随行渔政人员现场清点登记。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标签：例行巡护、春季巡查、禁渔期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6. 清明假期水域值守巡护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日期：2024-04-06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参与人员：邓丽华、赵海燕、许文彬　　巡护里程：20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摘要：清明假期在华龙码头一带值守，提醒临水游客注意安全，同时观察船只活动。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4月6日，协会在清明假期安排值守巡护。邓丽华、赵海燕、许文彬沿华龙码头一带往返，向临水游客说明水域情况与安全事项。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假期期间码头人流明显增多，巡护队提醒十余人次远离湿滑岸坡。当日水面船只以短途客运与渔船为主，未发现违规捕捞。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标签：假日值守、水域安全、游客提醒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7. 禁渔期专项巡护，配合清网行动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日期：2024-04-21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参与人员：李国强、张明远、吴桂英、郑永辉　　巡护里程：31 km　　时长：7 小时　　人数：5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摘要：禁渔期专项巡护，配合渔政部门开展清网行动，记录违规渔具清理过程。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4月21日，协会配合岳阳县渔政执法局开展禁渔期清网行动。李国强、张明远、吴桂英、郑永辉随执法船巡护东洞庭水域，协助定位并记录水下违规渔具。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当日联合清理各类网具一批，行动记录与影像同步归档，为禁渔期执法提供民间协助依据。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标签：禁渔期、清网行动、联合执法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8. 江豚活跃期断面观察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日期：2024-05-11　　地点：洞庭湖华龙码头至扁山水域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参与人员：周建国、李国强、吴桂英　　巡护里程：24 km　　时长：5.5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摘要：在江豚活跃期按固定断面做观察，记录目击位置与当时船只往来情况。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5月11日，协会按固定断面开展江豚观察。周建国、李国强、吴桂英在水域内三个断面各停留二十分钟，记录水面活动与船只通过时间。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当日在一个断面记录到江豚活动迹象，位置靠近主航道外侧。巡护队同步记录了通过该段的货船数量，作为评估船舶干扰的参照。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标签：江豚目击、断面观察、船舶干扰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9. 江豚活跃期连续观察记录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日期：2024-05-19　　地点：洞庭湖华龙码头至扁山水域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参与人员：邓丽华、孙立军、刘东平　　巡护里程：22 km　　时长：6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摘要：江豚活动活跃期对重点水域开展连续观察，记录目击次数与船舶航行干扰情况。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5月19日，协会对华龙码头至扁山水域开展江豚活动观察。邓丽华、孙立军、刘东平轮班随船，使用登记表记录目击时间、方位与数量。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当日共记录江豚出水3次，约2至4头。同时对过往货船航速进行观察，记录到1艘次航速偏快，已通过工作渠道提醒减速。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标签：江豚目击、活跃期观察、船舶干扰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10. 汛前联合排查拦河网具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日期：2024-06-08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参与人员：刘东平、孙立军、张明远、郑永辉　　巡护里程：30 km　　时长：6.5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摘要：汛期前配合渔政排查拦河网具，避免涨水后网具被冲散形成安全隐患。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6月8日，协会配合岳阳县渔政执法局开展汛前排查。刘东平、孙立军、张明远、郑永辉随执法船巡查东洞庭水域，重点检查浅水区的拦河网与固定竹桩。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联合行动清理拦河网具三处，竹桩若干。渔政现场登记并下达整改告知，协会负责影像记录与后续回访，汛期前完成全部复核。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标签：汛前排查、清网行动、联合执法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11. 汛前水域巡护，排查拦河渔具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日期：2024-06-22　　地点：洞庭湖东洞庭水域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参与人员：陈志强、王秀芳、赵海燕　　巡护里程：22 km　　时长：4.5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摘要：主汛期前对重点水域开展拦河渔具专项排查，记录水域障碍物与渔船停靠情况。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6月22日，协会组织汛前专项巡护，重点排查东洞庭水域拦河渔具与水面障碍物。陈志强负责随船记录，王秀芳、赵海燕逐段标注疑似渔具位置并拍照留证。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巡护全程约4.5小时，沿线记录疑似网具3处，均交由随行渔政执法船复核处置。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标签：汛前排查、渔具清理、水上安全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12. 汛期水面安全巡护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日期：2024-07-13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参与人员：周建国、李国强、张明远　　巡护里程：19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摘要：汛期巡护重点观察水位变化与漂浮物聚集情况，协助维护水域通行安全。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7月13日，洞庭湖进入主汛期，协会安排周建国、李国强、张明远对华龙码头水域开展安全巡护，观察水位变化与上游漂浮物聚集情况。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巡护记录显示当日水位平稳，码头附近漂浮物已由环卫船只清理。巡护数据为汛期水域安全管理提供现场参照。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标签：汛期巡护、水位观察、漂浮物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13. 高温期水面漂浮物清理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日期：2024-07-27　　地点：洞庭湖近岸水域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参与人员：王秀芳、马春梅、陈志强　　巡护里程：16 km　　时长：3.5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摘要：高温期近岸水草与漂浮物增多，巡护同时做力所能及的清理与记录。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7月27日，协会对近岸水域开展高温期巡护。王秀芳、马春梅、陈志强沿近岸带清理水面漂浮物，重点处理被水草缠住的塑料瓶与泡沫碎块。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当日清理漂浮垃圾约两袋，装袋后带至岸上集中点。巡护队同时记录了水草覆盖范围变化，供秋季净滩行动安排参考。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标签：高温巡护、漂浮物清理、岸线保洁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14. 暑期岸线防溺水与水鸟观察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日期：2024-08-10　　地点：洞庭湖华龙码头岸线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参与人员：赵海燕、许文彬、邓丽华　　巡护里程：14 km　　时长：3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摘要：暑期岸线人流集中，巡护兼顾防溺水提醒与岸线水鸟记录。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8月10日，协会沿华龙码头岸线步巡。赵海燕、许文彬、邓丽华在临水台阶与野泳常发点停留提醒，并向附近摊主说明遇险求助方式。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当日岸线水鸟以白鹭、池鹭为主，集中于浅水草滩。巡护记录了两处人为踩踏较重的岸段，建议后续设置提示牌。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标签：暑期巡护、岸线安全、水鸟观察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15. 秋季候鸟过境期巡护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日期：2024-09-15　　地点：东洞庭湖湿地水域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参与人员：刘东平、邓丽华、赵海燕　　巡护里程：24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摘要：候鸟迁徙过境期对湿地水域开展巡护，观察水域鸟类活动与人类干扰情况。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9月15日，候鸟秋季迁徙期，协会组织刘东平、邓丽华、赵海燕对东洞庭湖湿地水域巡护，观察候鸟停歇与人为干扰情况。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巡护中发现两处靠近候鸟集中区的观鸟人员停留过久，已现场提醒保持距离，避免惊扰候鸟。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标签：候鸟保护、湿地巡护、迁徙期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16. 候鸟初到时湿地巡护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日期：2024-09-28　　地点：东洞庭湖湿地水域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参与人员：周建国、谭志刚、吴桂英　　巡护里程：23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摘要：候鸟陆续抵达，巡护重点转向湿地水域的干扰行为劝阻。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9月28日，协会进入东洞庭湖湿地水域巡护。周建国、谭志刚、吴桂英沿浅水草滩观察候鸟停歇情况，记录了首批抵达的雁鸭类群体位置。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当日劝阻两起靠近草滩拍摄的行为，说明候鸟初到需要减少惊扰。巡护队将观察点位标注在记录表上，作为越冬期监测的起点。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标签：候鸟保护、湿地巡护、干扰劝阻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17. 国庆假期联合夜巡，守护重点水域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日期：2024-10-05　　地点：洞庭湖夜巡水域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参与人员：刘东平、周建国、王秀芳、孙立军　　巡护里程：18 km　　时长：3 小时　　人数：5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摘要：国庆假期与渔政部门联合开展夜间巡护，重点巡查非法电捕高发水域。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10月5日晚，协会巡护队与渔政执法船联合开展夜间巡护。刘东平、周建国、王秀芳、孙立军随船出发，对假期非法电捕高发水域重点巡查。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夜巡全程约3小时，使用探照灯分段搜索。当晚水面平静，未发现非法捕捞行为，沿岸一处可疑光源经排查为夜钓爱好者。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标签：联合夜巡、假日值守、电捕排查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18. 秋季联合夜巡与电捕排查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日期：2024-10-19　　地点：洞庭湖重点水域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参与人员：刘东平、张明远、李国强、孙立军　　巡护里程：26 km　　时长：4.5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摘要：秋季夜间是非法电捕高发时段，联合夜巡重点排查可疑船只与作业灯光。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10月19日晚，协会配合渔政开展联合夜巡。刘东平、张明远、李国强、孙立军分两组随执法船巡查重点水域，观察可疑船只动向与水面灯光。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夜巡持续至次日凌晨，检查船只三艘，未发现电捕设备。行动记录与航迹一并归档，形成秋季夜间巡护的对照材料。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标签：联合夜巡、电捕排查、秋季巡护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19. 秋冬过渡期例行巡护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日期：2024-11-23　　地点：洞庭湖扁山水域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参与人员：李国强、马春梅、郑永辉　　巡护里程：21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摘要：秋冬过渡期例行巡护，观察水温变化对江豚活动的影响，保持巡护连续性。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11月23日，协会开展秋冬过渡期例行巡护。李国强、马春梅、郑永辉随船巡查扁山水域，记录当日水温与江豚活动情况。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当日记录江豚出水1次，约2头，活动位置较夏季偏深水区域。观察记录已归档，供跨季节活动规律对比参考。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标签：例行巡护、季节观察、江豚记录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20. 入冬前巡护装备检查与试航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日期：2024-12-14　　地点：洞庭湖城陵矶段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参与人员：陈志强、郑永辉、王秀芳　　巡护里程：12 km　　时长：3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摘要：入冬前检查船艇、救生与照明装备，并做短程试航确认冬季巡护条件。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12月14日，协会在城陵矶段做入冬前准备。陈志强、郑永辉、王秀芳逐项检查船艇动力、救生衣、照明与通讯设备，随后进行十二公里短程试航。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检查发现一处照明接线松动，现场处理完毕。试航记录了冬季能见度与风浪情况，为越冬期巡护频次安排提供依据。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标签：冬季准备、装备检查、试航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21. 元旦假期水域值守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日期：2025-01-04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参与人员：周建国、邓丽华、赵海燕　　巡护里程：18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摘要：元旦假期在码头水域值守，兼顾游客提醒与越冬期水面观察。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1月4日，协会在华龙码头水域值守巡护。周建国、邓丽华、赵海燕沿码头往返，提醒临水游客注意湿滑岸坡，同时观察越冬水域船只活动。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假期水面以短途客运船只为主，未有异常作业。巡护队记录了当日能见度与水温感受，作为越冬期连续观察的补充记录。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标签：假日值守、水域安全、冬季巡护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22. 冬季巡护，一日两遇江豚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日期：2025-01-19　　地点：洞庭湖江豚活动水域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参与人员：邓丽华、陈志强、吴桂英　　巡护里程：25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摘要：冬季例行巡护途中两次目击江豚出水，完成目击记录表，为栖息地监测补充现场数据。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1月19日，协会开展冬季例行巡护。邓丽华随船观察，陈志强、吴桂英协助记录。上午与午后各记录到一次江豚出水，分别约2至3头，活动水域靠近扁山方向。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目击信息按协会巡护登记表逐项填写，包括时间、方位、数量与行为描述，并同步告知附近水域作业渔船注意避让。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标签：江豚目击、冬季巡护、栖息地监测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23. 新年首巡，无人机辅助岸线巡查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日期：2025-02-08　　地点：洞庭湖重点岸线段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参与人员：张明远、赵海燕、孙立军　　巡护里程：14 km　　时长：3.5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摘要：新年首次巡护引入无人机辅助岸线巡查，对人员难以到达的滩涂段进行影像记录。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2月8日，协会开展新年首次巡护。张明远操作无人机，赵海燕、孙立军随船巡查，对两段人员难以步行到达的滩涂岸线进行影像记录，补充水面巡查视野盲区。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无人机影像显示滩涂植被状态良好，未发现新增大面积垃圾堆积。影像已按日期归档，可供后续同角度对比。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标签：无人机巡查、岸线影像、新年巡护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24. 早春江豚活动线复查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日期：2025-02-22　　地点：洞庭湖江豚活动水域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参与人员：马春梅、李国强、许文彬　　巡护里程：24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摘要：早春复查上一季记录的活动线，看江豚活动范围是否随水位与鱼群变化移动。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2月22日，协会对江豚活动水域做早春复查。马春梅、李国强、许文彬按上一季记录的点位逐段观察，比对活动线是否发生偏移。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当日未见稳定目击，但在两处记录到短时水面活动。巡护队判断活动范围与上季基本重合，需在三月水温回升后再做一次对比观察。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标签：江豚目击、活动线、早春观察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25. 妇女节志愿巡护专场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日期：2025-03-08　　地点：洞庭湖近岸水域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参与人员：王秀芳、邓丽华、吴桂英、赵海燕　　巡护里程：19 km　　时长：4.5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摘要：妇女节组织志愿者参与的近岸巡护，把岸线保洁与巡护记录结合起来。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3月8日，协会组织志愿巡护专场。王秀芳、邓丽华、吴桂英、赵海燕与到场志愿者分组沿近岸水域清理垃圾，同时记录岸线状况。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当日参与志愿者十余人，清理垃圾四袋。巡护队借此向参与者说明巡护记录表的填写方式，并邀请两人参加后续例行巡护。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标签：志愿巡护、公众参与、岸线保洁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26. 世界水日联合宣传巡护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日期：2025-03-22　　地点：洞庭湖华龙码头水域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参与人员：周建国、王秀芳、郑永辉、马春梅　　巡护里程：20 km　　时长：5 小时　　人数：5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摘要：结合世界水日开展联合宣传巡护，向沿岸群众发放保护宣传材料，巡查重点水域。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3月22日世界水日，协会联合渔政部门开展宣传巡护。周建国、王秀芳、郑永辉、马春梅随船巡查华龙码头水域，并在码头停靠点向群众发放节水护江宣传材料。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巡护同步观察水面情况，未发现异常作业。宣传材料发放约80份，活动影像归档留存。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标签：世界水日、宣传巡护、公众参与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27. 繁殖期船舶限速提醒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日期：2025-04-12　　地点：洞庭湖华龙码头至扁山水域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参与人员：周建国、陈志强、谭志刚　　巡护里程：22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摘要：繁殖期向过往船只做限速提醒，减少高速航行对江豚的惊扰。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4月12日，协会在繁殖期开展巡护。周建国、陈志强、谭志刚随船在华龙码头至扁山段往返，向遇到的船只说明繁殖期限速建议。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当日提醒船只五艘，其中两艘为常跑的短途货船，船主表示已知悉。巡护队记录了提醒位置与船只类型，便于后续复盘。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标签：繁殖期、限速提醒、船舶干扰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28. 春季繁殖期，重点水域连续观察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日期：2025-04-27　　地点：洞庭湖华龙码头至扁山水域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参与人员：周建国、王秀芳、李国强、邓丽华　　巡护里程：20 km　　时长：6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摘要：江豚活动活跃期对重点水域开展连续观察，记录船只航行对江豚活动的干扰情况。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4月下旬进入江豚活动活跃期，协会安排对华龙码头至扁山水域开展连续观察。周建国、王秀芳、李国强、邓丽华轮班随船记录，观察货船航迹与江豚活动区空间关系。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当日记录过往船舶12艘次，其中2艘次航速偏快，已通过工作渠道提醒注意江豚活动水域减速。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标签：繁殖期观察、干扰记录、重点水域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29. 禁渔期夜间联合巡查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日期：2025-05-10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参与人员：刘东平、孙立军、张明远、郑永辉　　巡护里程：28 km　　时长：5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摘要：禁渔期夜间联合巡查，重点看水面灯光与可疑靠岸船只。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5月10日晚，协会配合渔政开展禁渔期夜巡。刘东平、孙立军、张明远、郑永辉分乘两船巡查东洞庭水域，观察水面灯光与靠岸停留的船只。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夜巡检查船只两艘，未发现捕捞工具。联合行动在凌晨结束，航迹与检查记录同步归档，纳入禁渔期巡护台账。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标签：禁渔期、夜间巡查、联合执法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30. 禁渔期专项夜巡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日期：2025-05-24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参与人员：刘东平、陈志强、孙立军、吴桂英　　巡护里程：26 km　　时长：4 小时　　人数：5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摘要：禁渔期开展专项夜巡，重点排查夜间非法捕捞与电捕行为。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5月24日晚，协会配合渔政部门开展禁渔期专项夜巡。刘东平、陈志强、孙立军、吴桂英随执法船巡查东洞庭水域，重点排查夜间非法捕捞行为。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夜巡期间水面整体平静，未发现电捕与非法捕捞。沿岸一处停靠渔船已核查证照齐全，属正常停泊。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标签：禁渔期、专项夜巡、联合执法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31. 汛前防汛安全排查巡护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日期：2025-06-14　　地点：洞庭湖城陵矶至三江口段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参与人员：张明远、赵海燕、郑永辉　　巡护里程：23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摘要：主汛期前对城陵矶至三江口段开展防汛安全排查，记录岸线隐患点。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6月14日，协会配合防汛工作要求，组织张明远、赵海燕、郑永辉对城陵矶至三江口段开展汛前排查，记录岸线疑似隐患点。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巡护记录两处岸坡存在轻微冲刷痕迹，已按渠道报备相关部门复核。水面漂浮物整体可控。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标签：汛前排查、防汛安全、岸线巡查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32. 汛期水位标尺复核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日期：2025-06-28　　地点：洞庭湖城陵矶至三江口段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参与人员：陈志强、马春梅、李国强　　巡护里程：21 km　　时长：4.5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摘要：汛期复核沿岸水尺读数，记录水位变化与岸线受冲刷情况。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6月28日，协会沿城陵矶至三江口段巡护。陈志强、马春梅、李国强逐处复核沿岸水尺，与当日公开水位信息比对，观察岸线冲刷痕迹。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复核发现一处水尺被漂浮物遮挡，现场清理后恢复可读。巡护队记录了冲刷较明显的两段岸线，建议汛后做一次岸坡检查。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标签：汛期巡护、水位观察、标尺复核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33. 暑期游客水域安全巡护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日期：2025-07-19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参与人员：王秀芳、马春梅、李国强　　巡护里程：18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摘要：暑期游客高峰，加强华龙码头水域安全巡护，提醒临水游客注意安全。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7月19日，暑期游客高峰，协会安排王秀芳、马春梅、李国强对华龙码头水域加强巡护，重点关注临水游玩游客的安全情况。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巡护中提醒多组临水拍照游客远离陡坡水域，并向带儿童的家庭发放防溺水宣传单。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标签：暑期巡护、水域安全、游客提醒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34. 高温期水样采集与记录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日期：2025-08-16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参与人员：王秀芳、许文彬、吴桂英　　巡护里程：17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摘要：高温期采集近岸水样，记录现场指标，为水质变化的季节性观察留档。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8月16日，协会在华龙码头水域采集水样。王秀芳、许文彬、吴桂英按固定点位取水，现场记录水温、透明度与气味等可感知指标。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当日水样分装编号后送交合作机构检测，结果仅作趋势参考，不替代专业监测。采样点位与编号一并登记，便于后续同点位对比。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标签：水质监测、水样采集、高温巡护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35. 高温巡护与岸线垃圾排查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日期：2025-08-30　　地点：洞庭湖华龙码头岸线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参与人员：王秀芳、郑永辉、吴桂英　　巡护里程：16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摘要：盛夏高温下完成例行巡护，记录岸线垃圾分布情况，为秋季净滩行动提供参照。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8月30日，协会按计划完成例行巡护。王秀芳、郑永辉、吴桂英在巡护中同步记录华龙码头岸线垃圾分布，标注游客集中的几处台阶区域塑料瓶与食品包装较多。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该记录将作为秋季净滩行动的重点区域参照，具体清理安排由协会另行确定。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标签：高温巡护、岸线排查、净滩准备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36. 秋季清网联合行动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日期：2025-09-13　　地点：洞庭湖岳阳县水域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参与人员：周建国、李国强、张明远、孙立军　　巡护里程：30 km　　时长：6.5 小时　　人数：6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摘要：秋季联合清网行动，配合渔政部门清理违规渔具，记录清理数量与位置。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9月13日，协会配合岳阳县渔政执法局开展秋季清网联合行动。周建国、李国强、张明远、孙立军随执法船巡护，协助定位水下违规渔具。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当日清理各类违规网具一批，行动过程与成果影像归档，为年度清网工作提供记录。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标签：清网行动、联合执法、秋季巡护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37. 候鸟迁徙期联合巡护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日期：2025-10-11　　地点：东洞庭湖湿地水域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参与人员：周建国、赵海燕、孙立军、谭志刚　　巡护里程：25 km　　时长：5.5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摘要：候鸟迁徙高峰，与渔政联合巡护湿地水域，劝离靠近草滩的船只。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10月11日，协会配合渔政在东洞庭湖湿地水域联合巡护。周建国、赵海燕、孙立军、谭志刚分组观察候鸟集群位置与船只通行路线。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当日劝离两艘靠近草滩的船只，说明迁徙期需保持距离。联合巡护记录了雁鸭类集群的主要分布区，供后续设置观察点参考。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标签：候鸟保护、联合巡护、干扰管理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38. 江豚秋冬季活动记录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日期：2025-10-26　　地点：洞庭湖江豚活动水域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参与人员：邓丽华、赵海燕、陈志强　　巡护里程：24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摘要：秋冬季江豚活动规律观察，记录水温下降后目击点位变化。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10月26日，协会开展江豚秋冬季活动观察。邓丽华、赵海燕、陈志强随船巡护，记录当日水温与江豚目击情况。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当日记录江豚出水2次，约3头，活动位置较夏季向深水区转移。记录已归档，用于年度活动规律对比。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标签：江豚目击、秋冬观察、规律记录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39. 越冬候鸟巡护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日期：2025-11-29　　地点：东洞庭湖湿地水域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参与人员：刘东平、吴桂英、马春梅　　巡护里程：22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摘要：候鸟越冬期对湿地水域开展巡护，观察候鸟栖息与人类活动干扰情况。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11月29日，越冬候鸟大批抵达，协会组织刘东平、吴桂英、马春梅对东洞庭湖湿地水域巡护，观察候鸟栖息情况与人为干扰。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巡护中发现个别观鸟车辆停靠过近，已现场提醒保持距离。候鸟整体栖息状态良好。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标签：越冬候鸟、湿地巡护、干扰管理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40. 越冬期首轮基线观察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日期：2025-12-20　　地点：洞庭湖江豚越冬水域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参与人员：邓丽华、郑永辉、陈志强　　巡护里程：23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摘要：越冬期开始，做首轮基线观察，固定全年越冬监测的对比起点。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12月20日，协会在越冬水域开展首轮基线观察。邓丽华、郑永辉、陈志强按既定断面记录水面活动、船只数量与能见度，作为本季对比起点。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当日水面平静，能见度良好，记录到一次短时江豚活动。基线数据已录入台账，后续每两周按同一断面复查一次。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标签：冬季巡护、基线观察、越冬水域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41. 新年首巡，无人机辅助岸线巡查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日期：2026-01-11　　地点：洞庭湖重点岸线段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参与人员：李国强、张明远、王秀芳　　巡护里程：14 km　　时长：3.5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摘要：新年首次巡护引入无人机辅助岸线巡查，对人员难以到达的滩涂段进行影像记录。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1月11日，协会开展新年首次巡护。李国强操作无人机，张明远、王秀芳随船巡查，对两段人员难以步行到达的滩涂岸线进行影像记录。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无人机影像显示滩涂植被状态良好，未发现新增大面积垃圾堆积。影像已按日期归档，可供后续同角度对比。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标签：无人机巡查、岸线影像、新年巡护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42. 寒潮后水域与岸线复查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日期：2026-01-25　　地点：洞庭湖扁山水域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参与人员：周建国、马春梅、许文彬　　巡护里程：20 km　　时长：4.5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摘要：寒潮过后复查水域与岸线，看有无冻损设施、搁浅船只与异常漂浮物。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1月25日，协会在寒潮过后开展复查。周建国、马春梅、许文彬沿扁山水域观察水面结冰情况、岸边设施与停靠船只状态。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复查未发现搁浅船只，岸边一处提示牌被风吹倒，已记录位置并联系管理方修复。水面漂浮物较平日增多，做了现场清理。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标签：冬季巡护、寒潮应对、岸线复查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43. 春季巡护启动，全线恢复巡查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日期：2026-02-21　　地点：洞庭湖扁山水域至城陵矶段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参与人员：周建国、陈志强、邓丽华、赵海燕　　巡护里程：27 km　　时长：6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摘要：春季巡护启动，恢复全线巡查，记录冬季后水域环境变化。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2月21日，协会启动春季全线巡护。周建国带队，陈志强、邓丽华、赵海燕随船自扁山水域至城陵矶段往返，观察冬季后水域环境变化。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巡护记录岸线植被开始返青，水面漂浮物较少。未发现异常作业行为。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标签：春季巡护、全线巡查、环境记录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44. 春季禁渔期启动宣传巡护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日期：2026-02-28　　地点：洞庭湖华龙码头水域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参与人员：陈志强、王秀芳、李国强、张明远　　巡护里程：24 km　　时长：5.5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摘要：禁渔期启动当天，巡护与宣传同步进行，向沿岸群众说明禁渔范围与举报渠道。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2月28日，协会配合渔政在禁渔期启动日开展宣传巡护。陈志强、王秀芳、李国强、张明远在码头与沿岸村组发放说明材料，同步巡护水面。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当日发放材料一百余份，向渔民与商户说明禁渔期要求。巡护过程中未发现违规捕捞，岸边两处旧网具由渔政现场清理。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标签：禁渔期、宣传巡护、公众参与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45. 江豚目击同步记录演练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日期：2026-03-14　　地点：洞庭湖江豚活动水域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参与人员：邓丽华、吴桂英、谭志刚　　巡护里程：22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摘要：做一次目击记录演练，统一时间、位置与数量的记录方式，减少口径差异。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3月14日，协会在江豚活动水域组织记录演练。邓丽华、吴桂英、谭志刚按同一套表格记录时间、方位、距离与数量，事后逐条比对。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演练发现两处口径不一致：方位描述与距离估计。巡护队据此统一了记录要求，并把表格样例贴进巡护包，便于现场对照。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标签：江豚目击、记录演练、数据规范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46. 江豚目击记录专项巡护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日期：2026-03-28　　地点：洞庭湖江豚活动水域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参与人员：邓丽华、孙立军、吴桂英、郑永辉　　巡护里程：25 km　　时长：6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摘要：江豚目击专项巡护，按登记表规范记录当日目击数据，为栖息地监测补充样本。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3月28日，协会开展江豚目击专项巡护。邓丽华、孙立军、吴桂英、郑永辉分两组随船观察，按巡护登记表规范记录目击时间、方位与行为。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当日共记录江豚出水4次，累计约8头次，活动区域集中在扁山水域附近。数据已归档用于栖息地监测分析。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标签：江豚目击、专项巡护、数据记录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47. 清明前后水域值守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日期：2026-04-05　　地点：洞庭湖近岸水域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参与人员：赵海燕、郑永辉、孙立军　　巡护里程：18 km　　时长：4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摘要：清明前后近岸人流增加，值守巡护兼顾安全提醒与岸线记录。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4月5日，协会在近岸水域安排值守。赵海燕、郑永辉、孙立军沿人流量较大的岸段步巡，提醒临水人员注意岸坡湿滑与水位变化。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当日提醒二十余人次，劝阻两起靠近水边的垂钓行为。岸线整体整洁，仅在一处回水湾发现少量塑料垃圾，已清理。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标签：假日值守、水域安全、岸线巡查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48. 禁渔期清网行动配合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日期：2026-04-18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参与人员：刘东平、周建国、马春梅、张明远　　巡护里程：29 km　　时长：6.5 小时　　人数：6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摘要：禁渔期清网联合行动，协助定位违规渔具，记录清理过程。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4月18日，协会配合岳阳县渔政执法局开展禁渔期清网行动。刘东平、周建国、马春梅、张明远随执法船协助定位水下违规渔具。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当日清理各类违规网具一批，同步记录清理位置与数量，影像归档作为禁渔期工作档案。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标签：禁渔期、清网行动、联合执法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49. 繁殖期船舶干扰观察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日期：2026-05-16　　地点：洞庭湖华龙码头水域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参与人员：王秀芳、李国强、孙立军　　巡护里程：19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摘要：江豚繁殖期对华龙码头水域开展船舶干扰观察，记录航速与通航密度。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5月16日，江豚繁殖关键期，协会安排王秀芳、李国强、孙立军对华龙码头水域开展船舶干扰观察，记录过往船舶航速与通航密度。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当日记录船舶9艘次，未发现明显超速行为。观察数据用于评估繁殖期水域通航对江豚的影响。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标签：繁殖期、干扰观察、船舶航速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50. 汛前拦河网具专项清理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日期：2026-05-30　　地点：洞庭湖东洞庭水域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参与人员：刘东平、周建国、张明远、许文彬　　巡护里程：31 km　　时长：6.5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摘要：汛前专项清理拦河网具与固定竹桩，防止涨水后被冲散影响行船安全。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5月30日，协会配合渔政开展汛前专项清理。刘东平、周建国、张明远、许文彬随执法船巡查东洞庭水域，逐段排查拦河网与固定竹桩。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当日清理拦河网具四处、竹桩二十余根。渔政现场登记，协会同步拍摄影像并记录点位，汛期开始后按点位复核一次。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标签：汛前排查、清网行动、联合执法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51. 世界环境日联合宣传巡护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日期：2026-06-06　　地点：洞庭湖华龙码头水域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参与人员：王秀芳、陈志强、李国强、马春梅　　巡护里程：20 km　　时长：4.5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摘要：世界环境日当天，把巡护现场开放给公众参观，讲解江豚保护与水域现状。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6月6日，协会配合渔政在世界环境日开展联合宣传巡护。王秀芳、陈志强、李国强、马春梅带公众代表随船短程巡护，讲解江豚习性与观察要点。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当日参与公众二十余人，多数为首次乘船进入水域。巡护队沿途说明漂浮物来源与禁渔期要求，并把观察记录表展示给参与者。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标签：世界环境日、宣传巡护、公众参与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52. 汛前水域隐患排查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日期：2026-06-20　　地点：洞庭湖城陵矶段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参与人员：陈志强、赵海燕、吴桂英　　巡护里程：21 km　　时长：5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摘要：主汛期前对城陵矶段开展水域隐患排查，记录漂浮物聚集与岸线冲刷情况。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6月20日，主汛期临近，协会组织陈志强、赵海燕、吴桂英对城陵矶段开展汛前隐患排查，重点记录漂浮物聚集与岸线冲刷情况。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巡护发现一处回水湾漂浮物聚集，已报备相关部门安排打捞。其余水域情况正常。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标签：汛前排查、隐患排查、城陵矶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53. 假期联合夜巡值守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日期：2026-07-12　　地点：洞庭湖重点水域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参与人员：周建国、邓丽华、郑永辉、马春梅　　巡护里程：23 km　　时长：3.5 小时　　人数：5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摘要：暑期假期与渔政部门联合夜巡值守，重点巡查夜间非法捕捞高发水域。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7月12日晚，协会配合渔政部门开展假期联合夜巡。周建国、邓丽华、郑永辉、马春梅随执法船巡查重点水域，排查夜间非法捕捞。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夜巡全程约3.5小时，未发现非法捕捞行为。两处岸边灯光经排查为正常垂钓。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标签：联合夜巡、假期值守、夜间巡查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54. 随船入湖，记录一条巡护线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日期：2026-07-15　　地点：岳阳 · 洞庭湖重点水域　　组织单位：实践团队与渔政协作单位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参与人员：实践团队成员、渔政执法人员　　巡护里程：35 km　　时长：— 小时　　人数：—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摘要：随船观察湖面与沿岸环境，将行程、现场影像和工作见闻一同整理，让巡护过程留有依据。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实践团队随船开展重点水域观察，沿途记录水面、岸线及沿岸活动，并在现场了解巡护与生态监管的联系。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平台已有行程材料将该段往返巡护整理为约35公里。此处保留其估算口径，具体GPS轨迹以原始航迹核验结果为准。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标签：随船巡护、现场观察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55. 全国生态日岸线净滩巡护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日期：2026-08-15　　地点：洞庭湖华龙码头岸线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参与人员：邓丽华、赵海燕、吴桂英、郑永辉　　巡护里程：12 km　　时长：3.5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摘要：全国生态日组织岸线净滩，同步记录垃圾类型与集中岸段。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8月15日，协会在华龙码头岸线组织净滩。邓丽华、赵海燕、吴桂英、郑永辉与志愿者分组清理岸线，按塑料、渔网、泡沫、其他分类装袋称重。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当日清理垃圾六袋，其中塑料制品占比最高，集中在上游来水方向的回水湾。称重与分类结果已登记，作为净滩对比数据的当期记录。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标签：净滩行动、岸线保洁、公众参与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56. 高温期水鸟与水位记录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日期：2026-08-29　　地点：东洞庭湖湿地水域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参与人员：周建国、谭志刚、许文彬　　巡护里程：21 km　　时长：4.5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摘要：高温期观察湿地水鸟分布与水位变化，记录浅滩裸露范围。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8月29日，协会进入东洞庭湖湿地水域巡护。周建国、谭志刚、许文彬记录水鸟种类与数量，同时观察浅滩裸露范围与水面植被状态。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当日水鸟以鹭类为主，数量较上月减少；浅滩裸露范围明显扩大。巡护记录已归档，作为秋季候鸟抵达前的环境基线。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标签：高温巡护、水鸟观察、水位记录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57. 秋季例行巡护与水位观察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日期：2026-09-19　　地点：洞庭湖华龙码头至扁山水域　　组织单位：岳阳市江豚保护协会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参与人员：刘东平、王秀芳、张明远　　巡护里程：24 km　　时长：5.5 小时　　人数：3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摘要：秋季例行巡护，观察水位回落情况与岸线植被状态。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9月19日，协会开展秋季例行巡护。刘东平、王秀芳、张明远随船巡查华龙码头至扁山水域，记录水位回落与岸线植被状态。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巡护记录显示水位已回落至常水位附近，岸线植被整体良好。未发现异常情况。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标签：秋季巡护、水位观察、例行记录</w:t>
      </w:r>
    </w:p>
    <w:p>
      <w:pPr>
        <w:spacing w:line="360" w:lineRule="auto" w:after="80"/>
      </w:pPr>
      <w:r>
        <w:rPr>
          <w:rFonts w:ascii="Times New Roman" w:hAnsi="Times New Roman" w:eastAsia="黑体"/>
          <w:b/>
          <w:sz w:val="24"/>
        </w:rPr>
        <w:t>58. 秋季联合清网与夜巡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日期：2026-10-10　　地点：洞庭湖重点水域　　组织单位：岳阳市江豚保护协会、岳阳县渔政执法局</w:t>
      </w:r>
    </w:p>
    <w:p>
      <w:pPr>
        <w:spacing w:line="360" w:lineRule="auto" w:after="40"/>
      </w:pPr>
      <w:r>
        <w:rPr>
          <w:rFonts w:ascii="Times New Roman" w:hAnsi="Times New Roman" w:eastAsia="宋体"/>
          <w:b w:val="0"/>
          <w:sz w:val="21"/>
        </w:rPr>
        <w:t>参与人员：刘东平、孙立军、张明远、李国强　　巡护里程：27 km　　时长：5.5 小时　　人数：4 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摘要：秋季联合清网并夜巡重点水域，检查残留渔具与夜间可疑船只。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10月10日，协会配合渔政开展秋季联合行动。刘东平、孙立军、张明远、李国强白天清理重点岸段的残留网具，夜间转为水面巡查。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 w:val="0"/>
          <w:sz w:val="21"/>
        </w:rPr>
        <w:t>联合行动清理网具三处，夜巡检查船只两艘，未发现电捕设备。行动记录显示秋季残留网具多集中在退水后的浅滩边缘，需在退水期加强排查。</w:t>
      </w:r>
    </w:p>
    <w:p>
      <w:pPr>
        <w:spacing w:line="360" w:lineRule="auto" w:after="240"/>
      </w:pPr>
      <w:r>
        <w:rPr>
          <w:rFonts w:ascii="Times New Roman" w:hAnsi="Times New Roman" w:eastAsia="宋体"/>
          <w:b w:val="0"/>
          <w:color w:val="95A5A6"/>
          <w:sz w:val="21"/>
        </w:rPr>
        <w:t>标签：清网行动、联合夜巡、秋季巡护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